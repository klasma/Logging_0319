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avverkningsanmälan A 27330-2025 i Älvkarleby kommun har hittats 12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