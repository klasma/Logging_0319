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30484-2025 i Älvkarleby kommun har hittats 44 naturvårdsarter varav 32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