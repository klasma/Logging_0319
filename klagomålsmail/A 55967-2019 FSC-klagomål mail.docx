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55967-2019 i Älvkarleby kommun har hittats 12 naturvårdsarter varav 3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