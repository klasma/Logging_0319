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66277-2020 i Älvkarleby kommun</w:t>
      </w:r>
    </w:p>
    <w:p>
      <w:r>
        <w:t>Detta dokument behandlar höga naturvärden i avverkningsanmälan A 66277-2020 i Älvkarleby kommun. Denna avverkningsanmälan inkom 2020-12-11 00:00:00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66277-2020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6712737, E 628255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