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55555-2024 i Älvkarleby kommun</w:t>
      </w:r>
    </w:p>
    <w:p>
      <w:r>
        <w:t>Detta dokument behandlar höga naturvärden i avverkningsanmälan A 55555-2024 i Älvkarleby kommun. Denna avverkningsanmälan inkom 2024-11-26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Skeletocutis jelicii (EN), knärot (VU, §8) och vedtrappmossa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55555-2024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6706507, E 626583 i SWEREF 99 TM.</w:t>
      </w:r>
    </w:p>
    <w:p>
      <w:r>
        <w:rPr>
          <w:b/>
          <w:i/>
        </w:rPr>
        <w:t>Skeletocutis jelicii</w:t>
      </w:r>
      <w:r>
        <w:rPr>
          <w:b/>
        </w:rPr>
        <w:t xml:space="preserve"> (EN) </w:t>
      </w:r>
      <w:r>
        <w:t>är en ovanlig och starkt hotad art som är knuten till äldre tallnaturskog med en god kontinuitet av torr död tallved. Total population i landet är liten och bedöms fortlöpande att minska, huvudsakligen p.g.a. minskande förekomst av stående döda tallar, men även liggande stammar av tall i solvarma lägen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287850"/>
            <wp:docPr id="2" name="Picture 2"/>
            <wp:cNvGraphicFramePr>
              <a:graphicFrameLocks noChangeAspect="1"/>
            </wp:cNvGraphicFramePr>
            <a:graphic>
              <a:graphicData uri="http://schemas.openxmlformats.org/drawingml/2006/picture">
                <pic:pic>
                  <pic:nvPicPr>
                    <pic:cNvPr id="0" name="A 55555-2024 karta knärot.png"/>
                    <pic:cNvPicPr/>
                  </pic:nvPicPr>
                  <pic:blipFill>
                    <a:blip r:embed="rId17"/>
                    <a:stretch>
                      <a:fillRect/>
                    </a:stretch>
                  </pic:blipFill>
                  <pic:spPr>
                    <a:xfrm>
                      <a:off x="0" y="0"/>
                      <a:ext cx="5486400" cy="62878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6706507, E 626583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