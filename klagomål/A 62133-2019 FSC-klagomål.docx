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62133-2019 i Älvkarleby kommun</w:t>
      </w:r>
    </w:p>
    <w:p>
      <w:r>
        <w:t>Detta dokument behandlar höga naturvärden i avverkningsanmälan A 62133-2019 i Älvkarleby kommun. Denna avverkningsanmälan inkom 2019-11-18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rutskinn (NT), rödbrun blekspik (NT), brun nållav (S) och sårläka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4712"/>
            <wp:docPr id="1" name="Picture 1"/>
            <wp:cNvGraphicFramePr>
              <a:graphicFrameLocks noChangeAspect="1"/>
            </wp:cNvGraphicFramePr>
            <a:graphic>
              <a:graphicData uri="http://schemas.openxmlformats.org/drawingml/2006/picture">
                <pic:pic>
                  <pic:nvPicPr>
                    <pic:cNvPr id="0" name="A 62133-2019 karta.png"/>
                    <pic:cNvPicPr/>
                  </pic:nvPicPr>
                  <pic:blipFill>
                    <a:blip r:embed="rId16"/>
                    <a:stretch>
                      <a:fillRect/>
                    </a:stretch>
                  </pic:blipFill>
                  <pic:spPr>
                    <a:xfrm>
                      <a:off x="0" y="0"/>
                      <a:ext cx="5486400" cy="41547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6713100, E 631335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