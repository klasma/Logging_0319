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55547-2024 i Älvkarleby kommun</w:t>
      </w:r>
    </w:p>
    <w:p>
      <w:r>
        <w:t>Detta dokument behandlar höga naturvärden i avverkningsanmälan A 55547-2024 i Älvkarleby kommun. Denna avverkningsanmälan inkom 2024-11-26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vedticka (S) och sparvuggla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55547-2024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6706525, E 626430 i SWEREF 99 TM.</w:t>
      </w:r>
    </w:p>
    <w:p>
      <w:pPr>
        <w:pStyle w:val="Heading1"/>
      </w:pPr>
      <w:r>
        <w:t>Fridlysta arter</w:t>
      </w:r>
    </w:p>
    <w:p>
      <w:r>
        <w:t>Följande fridlysta arter har sina livsmiljöer och växtplatser i den avverkningsanmälda skogen: knärot (VU,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777664"/>
            <wp:docPr id="2" name="Picture 2"/>
            <wp:cNvGraphicFramePr>
              <a:graphicFrameLocks noChangeAspect="1"/>
            </wp:cNvGraphicFramePr>
            <a:graphic>
              <a:graphicData uri="http://schemas.openxmlformats.org/drawingml/2006/picture">
                <pic:pic>
                  <pic:nvPicPr>
                    <pic:cNvPr id="0" name="A 55547-2024 karta knärot.png"/>
                    <pic:cNvPicPr/>
                  </pic:nvPicPr>
                  <pic:blipFill>
                    <a:blip r:embed="rId17"/>
                    <a:stretch>
                      <a:fillRect/>
                    </a:stretch>
                  </pic:blipFill>
                  <pic:spPr>
                    <a:xfrm>
                      <a:off x="0" y="0"/>
                      <a:ext cx="5486400" cy="77776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6706525, E 626430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