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70017-2021 i Älvkarleby kommun</w:t>
      </w:r>
    </w:p>
    <w:p>
      <w:r>
        <w:t>Detta klagomål behandlar höga naturvärden i avverkningsanmälan A 70017-2021 i Älvkarleby kommun som inkom 2021-12-03 och omfattar 2,1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0017-2021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6721241, E 640733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