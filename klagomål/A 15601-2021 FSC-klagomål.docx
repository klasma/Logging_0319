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15601-2021 i Älvkarleby kommun</w:t>
      </w:r>
    </w:p>
    <w:p>
      <w:r>
        <w:t>Detta dokument behandlar höga naturvärden i avverkningsanmälan A 15601-2021 i Älvkarleby kommun. Denna avverkningsanmälan inkom 2021-03-30 00:00:00 och omfattar 9,2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läderdoftande fingersvamp (VU), flattoppad klubbsvamp (NT), klasefibbla (NT), ullticka (NT), anisspindling (S), fjällig taggsvamp s.str. (S), korallblylav (S), nästrot (S, §8), olivspindling (S), skogsknipprot (S, §8), tjockfotad fingersvamp (S) och tvåblad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2470"/>
            <wp:docPr id="1" name="Picture 1"/>
            <wp:cNvGraphicFramePr>
              <a:graphicFrameLocks noChangeAspect="1"/>
            </wp:cNvGraphicFramePr>
            <a:graphic>
              <a:graphicData uri="http://schemas.openxmlformats.org/drawingml/2006/picture">
                <pic:pic>
                  <pic:nvPicPr>
                    <pic:cNvPr id="0" name="A 15601-2021 karta.png"/>
                    <pic:cNvPicPr/>
                  </pic:nvPicPr>
                  <pic:blipFill>
                    <a:blip r:embed="rId16"/>
                    <a:stretch>
                      <a:fillRect/>
                    </a:stretch>
                  </pic:blipFill>
                  <pic:spPr>
                    <a:xfrm>
                      <a:off x="0" y="0"/>
                      <a:ext cx="5486400" cy="5672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6721801, E 640001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Tjockfotad fingersvamp </w:t>
      </w:r>
      <w:r>
        <w:t>bildar mykorrhiza med bok och ek på kalkrik mark i huvudsakligen äldre skog men även med gran i örtrik äldre barrskog. Slutavverkning, gödsling eller exploatering måste undvikas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nästrot (S, §8), skogsknipprot (S, §8) och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