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62938-2025 i Älvkarleby kommun</w:t>
      </w:r>
    </w:p>
    <w:p>
      <w:r>
        <w:t>Detta klagomål behandlar höga naturvärden i avverkningsanmälan A 62938-2025 i Älvkarleby kommun som inkom 2025-12-18 och omfattar 10,2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62938-2025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6715570, E 635674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