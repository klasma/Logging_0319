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22025-2021 i Älvkarleby kommun</w:t>
      </w:r>
    </w:p>
    <w:p>
      <w:r>
        <w:t>Detta dokument behandlar höga naturvärden i avverkningsanmälan A 22025-2021 i Älvkarleby kommun. Denna avverkningsanmälan inkom 2021-05-07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ekticka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2659"/>
            <wp:docPr id="1" name="Picture 1"/>
            <wp:cNvGraphicFramePr>
              <a:graphicFrameLocks noChangeAspect="1"/>
            </wp:cNvGraphicFramePr>
            <a:graphic>
              <a:graphicData uri="http://schemas.openxmlformats.org/drawingml/2006/picture">
                <pic:pic>
                  <pic:nvPicPr>
                    <pic:cNvPr id="0" name="A 22025-2021 karta.png"/>
                    <pic:cNvPicPr/>
                  </pic:nvPicPr>
                  <pic:blipFill>
                    <a:blip r:embed="rId16"/>
                    <a:stretch>
                      <a:fillRect/>
                    </a:stretch>
                  </pic:blipFill>
                  <pic:spPr>
                    <a:xfrm>
                      <a:off x="0" y="0"/>
                      <a:ext cx="5486400" cy="3902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6713333, E 630254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