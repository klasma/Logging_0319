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26471-2024 i Älvkarleby kommun</w:t>
      </w:r>
    </w:p>
    <w:p>
      <w:r>
        <w:t>Detta dokument behandlar höga naturvärden i avverkningsanmälan A 26471-2024 i Älvkarleby kommun. Denna avverkningsanmälan inkom 2024-06-26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26471-2024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6720536, E 641489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