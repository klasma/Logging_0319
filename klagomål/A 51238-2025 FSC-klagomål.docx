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51238-2025 i Älvkarleby kommun</w:t>
      </w:r>
    </w:p>
    <w:p>
      <w:r>
        <w:t>Detta klagomål behandlar höga naturvärden i avverkningsanmälan A 51238-2025 i Älvkarleby kommun som inkom 2025-10-17 och omfattar 6,0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1238-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6719078, E 637761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