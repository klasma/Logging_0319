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48822-2019 i Älvkarleby kommun</w:t>
      </w:r>
    </w:p>
    <w:p>
      <w:r>
        <w:t>Detta dokument behandlar höga naturvärden i avverkningsanmälan A 48822-2019 i Älvkarleby kommun. Denna avverkningsanmälan inkom 2019-09-20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48822-2019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6708142, E 627708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