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55567-2024 i Älvkarleby kommun</w:t>
      </w:r>
    </w:p>
    <w:p>
      <w:r>
        <w:t>Detta dokument behandlar höga naturvärden i avverkningsanmälan A 55567-2024 i Älvkarleby kommun. Denna avverkningsanmälan inkom 2024-11-26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vedtrappmossa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556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6706508, E 626804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2.42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5567-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6706508, E 626804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