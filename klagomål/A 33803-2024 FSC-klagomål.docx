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33803-2024 i Älvkarleby kommun</w:t>
      </w:r>
    </w:p>
    <w:p>
      <w:r>
        <w:t>Detta dokument behandlar höga naturvärden i avverkningsanmälan A 33803-2024 i Älvkarleby kommun. Denna avverkningsanmälan inkom 2024-08-16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thomsons trägnagare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3803-2024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6722785, E 635559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