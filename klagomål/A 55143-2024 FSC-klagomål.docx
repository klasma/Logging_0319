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55143-2024 i Älvkarleby kommun</w:t>
      </w:r>
    </w:p>
    <w:p>
      <w:r>
        <w:t>Detta dokument behandlar höga naturvärden i avverkningsanmälan A 55143-2024 i Älvkarleby kommun. Denna avverkningsanmälan inkom 2024-11-25 och omfattar 9,5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stor låsbräken (VU, §8) och ögonpyrola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7466"/>
            <wp:docPr id="1" name="Picture 1"/>
            <wp:cNvGraphicFramePr>
              <a:graphicFrameLocks noChangeAspect="1"/>
            </wp:cNvGraphicFramePr>
            <a:graphic>
              <a:graphicData uri="http://schemas.openxmlformats.org/drawingml/2006/picture">
                <pic:pic>
                  <pic:nvPicPr>
                    <pic:cNvPr id="0" name="A 55143-2024 karta.png"/>
                    <pic:cNvPicPr/>
                  </pic:nvPicPr>
                  <pic:blipFill>
                    <a:blip r:embed="rId16"/>
                    <a:stretch>
                      <a:fillRect/>
                    </a:stretch>
                  </pic:blipFill>
                  <pic:spPr>
                    <a:xfrm>
                      <a:off x="0" y="0"/>
                      <a:ext cx="5486400" cy="4777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6713654, E 629378 i SWEREF 99 TM.</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stor låsbräken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