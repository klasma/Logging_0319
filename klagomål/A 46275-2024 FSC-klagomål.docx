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46275-2024 i Älvkarleby kommun</w:t>
      </w:r>
    </w:p>
    <w:p>
      <w:r>
        <w:t>Detta dokument behandlar höga naturvärden i avverkningsanmälan A 46275-2024 i Älvkarleby kommun. Denna avverkningsanmälan inkom 2024-10-16 och omfattar 1,9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violgubbe (VU), backklöver (NT) och sårläka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8230"/>
            <wp:docPr id="1" name="Picture 1"/>
            <wp:cNvGraphicFramePr>
              <a:graphicFrameLocks noChangeAspect="1"/>
            </wp:cNvGraphicFramePr>
            <a:graphic>
              <a:graphicData uri="http://schemas.openxmlformats.org/drawingml/2006/picture">
                <pic:pic>
                  <pic:nvPicPr>
                    <pic:cNvPr id="0" name="A 46275-2024 karta.png"/>
                    <pic:cNvPicPr/>
                  </pic:nvPicPr>
                  <pic:blipFill>
                    <a:blip r:embed="rId16"/>
                    <a:stretch>
                      <a:fillRect/>
                    </a:stretch>
                  </pic:blipFill>
                  <pic:spPr>
                    <a:xfrm>
                      <a:off x="0" y="0"/>
                      <a:ext cx="5486400" cy="46082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6721038, E 639858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