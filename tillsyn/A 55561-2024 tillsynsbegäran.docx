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55561-2024 i Älvkarleby kommun</w:t>
      </w:r>
    </w:p>
    <w:p>
      <w:r>
        <w:t>Detta dokument behandlar höga naturvärden i avverkningsanmälan A 55561-2024 i Älvkarleby kommun. Denna avverkningsanmälan inkom 2024-11-26 och omfattar 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knärot (VU, §8), brunpudrad nållav (NT), gränsticka (NT), vedtrappmossa (NT), grön sköldmossa (S, §8), grönpyrola (S) och sparvuggla (§4).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61356"/>
            <wp:docPr id="1" name="Picture 1"/>
            <wp:cNvGraphicFramePr>
              <a:graphicFrameLocks noChangeAspect="1"/>
            </wp:cNvGraphicFramePr>
            <a:graphic>
              <a:graphicData uri="http://schemas.openxmlformats.org/drawingml/2006/picture">
                <pic:pic>
                  <pic:nvPicPr>
                    <pic:cNvPr id="0" name="A 55561-2024 karta.png"/>
                    <pic:cNvPicPr/>
                  </pic:nvPicPr>
                  <pic:blipFill>
                    <a:blip r:embed="rId16"/>
                    <a:stretch>
                      <a:fillRect/>
                    </a:stretch>
                  </pic:blipFill>
                  <pic:spPr>
                    <a:xfrm>
                      <a:off x="0" y="0"/>
                      <a:ext cx="5486400" cy="64613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6706454, E 626641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pPr>
        <w:pStyle w:val="Heading1"/>
      </w:pPr>
      <w:r>
        <w:t>Fridlysta arter</w:t>
      </w:r>
    </w:p>
    <w:p>
      <w:r>
        <w:t>Följande fridlysta arter har sina livsmiljöer och växtplatser i den avverkningsanmälda skogen: knärot (VU, §8), grön sköldmossa (S, §8) och sparvuggla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Grön sköldmossa (§8)</w:t>
      </w:r>
      <w:r>
        <w:t xml:space="preserve">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34 fyndplatser för knärot registrerade på Artportalen. Figur 2 visar gränserna för buffertzoner på 50 m, som behöver lämnas kring fyndplatserna för att knärotslokalerna inte ska försvinna vid en avverkning. Av det avverkningsanmälda området överlappar 2.40 ha med buffertzonerna och får av detta skäl inte avverkas.</w:t>
      </w:r>
    </w:p>
    <w:p>
      <w:pPr>
        <w:pStyle w:val="Caption"/>
      </w:pPr>
      <w:r>
        <w:drawing>
          <wp:inline xmlns:a="http://schemas.openxmlformats.org/drawingml/2006/main" xmlns:pic="http://schemas.openxmlformats.org/drawingml/2006/picture">
            <wp:extent cx="5486400" cy="8587759"/>
            <wp:docPr id="2" name="Picture 2"/>
            <wp:cNvGraphicFramePr>
              <a:graphicFrameLocks noChangeAspect="1"/>
            </wp:cNvGraphicFramePr>
            <a:graphic>
              <a:graphicData uri="http://schemas.openxmlformats.org/drawingml/2006/picture">
                <pic:pic>
                  <pic:nvPicPr>
                    <pic:cNvPr id="0" name="A 55561-2024 karta knärot.png"/>
                    <pic:cNvPicPr/>
                  </pic:nvPicPr>
                  <pic:blipFill>
                    <a:blip r:embed="rId17"/>
                    <a:stretch>
                      <a:fillRect/>
                    </a:stretch>
                  </pic:blipFill>
                  <pic:spPr>
                    <a:xfrm>
                      <a:off x="0" y="0"/>
                      <a:ext cx="5486400" cy="858775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6706454, E 626641 i SWEREF 99 TM.</w:t>
      </w:r>
    </w:p>
    <w:p>
      <w:pPr>
        <w:pStyle w:val="Caption"/>
      </w:pPr>
    </w:p>
    <w:p>
      <w:r>
        <w:rPr>
          <w:b/>
        </w:rPr>
        <w:t>Sparvuggla (§4)</w:t>
      </w:r>
      <w:r>
        <w:t>, som omfattas av fågeldirektivets bilaga 1,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Sparvuggla – ekologi samt krav på livsmiljön</w:t>
      </w:r>
    </w:p>
    <w:p>
      <w:r>
        <w:t>Sparvuggla (§4), som omfattas av fågeldirektivets bilaga 1,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