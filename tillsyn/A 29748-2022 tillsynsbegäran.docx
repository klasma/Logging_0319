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29748-2022 i Älvkarleby kommun</w:t>
      </w:r>
    </w:p>
    <w:p>
      <w:r>
        <w:t>Detta dokument behandlar höga naturvärden i avverkningsanmälan A 29748-2022 i Älvkarleby kommun. Denna avverkningsanmälan inkom 2022-07-13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bockrot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1104"/>
            <wp:docPr id="1" name="Picture 1"/>
            <wp:cNvGraphicFramePr>
              <a:graphicFrameLocks noChangeAspect="1"/>
            </wp:cNvGraphicFramePr>
            <a:graphic>
              <a:graphicData uri="http://schemas.openxmlformats.org/drawingml/2006/picture">
                <pic:pic>
                  <pic:nvPicPr>
                    <pic:cNvPr id="0" name="A 29748-2022 karta.png"/>
                    <pic:cNvPicPr/>
                  </pic:nvPicPr>
                  <pic:blipFill>
                    <a:blip r:embed="rId16"/>
                    <a:stretch>
                      <a:fillRect/>
                    </a:stretch>
                  </pic:blipFill>
                  <pic:spPr>
                    <a:xfrm>
                      <a:off x="0" y="0"/>
                      <a:ext cx="5486400" cy="556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6721497, E 629879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