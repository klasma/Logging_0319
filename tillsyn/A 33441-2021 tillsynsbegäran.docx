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33441-2021 i Älvkarleby kommun</w:t>
      </w:r>
    </w:p>
    <w:p>
      <w:r>
        <w:t>Detta dokument behandlar höga naturvärden i avverkningsanmälan A 33441-2021 i Älvkarleby kommun. Denna avverkningsanmälan inkom 2021-06-30 00:00:00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kalkkärrsgrynsnäcka (NT), nästrot (S, §8)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33441-2021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6721059, E 630240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