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19300-2024 i Älvkarleby kommun</w:t>
      </w:r>
    </w:p>
    <w:p>
      <w:r>
        <w:t>Denna tillsynsbegäran behandlar höga naturvärden i avverkningsanmälan A 19300-2024 i Älvkarleby kommun som inkom 2024-05-16 och omfattar 0,9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19300-2024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6723313, E 641673 i SWEREF 99 TM.</w:t>
      </w:r>
    </w:p>
    <w:p>
      <w:r>
        <w:t>I avverkningsanmälan finns fynd av 1 naturvårdsarter, varav 1 är rödlistad och 1 är fridlyst: kricka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