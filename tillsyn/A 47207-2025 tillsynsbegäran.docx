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47207-2025 i Älvkarleby kommun</w:t>
      </w:r>
    </w:p>
    <w:p>
      <w:r>
        <w:t>Detta dokument behandlar höga naturvärden i avverkningsanmälan A 47207-2025 i Älvkarleby kommun. Denna avverkningsanmälan inkom 2025-09-30 08:56:36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sumpviol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4860"/>
            <wp:docPr id="1" name="Picture 1"/>
            <wp:cNvGraphicFramePr>
              <a:graphicFrameLocks noChangeAspect="1"/>
            </wp:cNvGraphicFramePr>
            <a:graphic>
              <a:graphicData uri="http://schemas.openxmlformats.org/drawingml/2006/picture">
                <pic:pic>
                  <pic:nvPicPr>
                    <pic:cNvPr id="0" name="A 47207-2025 karta.png"/>
                    <pic:cNvPicPr/>
                  </pic:nvPicPr>
                  <pic:blipFill>
                    <a:blip r:embed="rId16"/>
                    <a:stretch>
                      <a:fillRect/>
                    </a:stretch>
                  </pic:blipFill>
                  <pic:spPr>
                    <a:xfrm>
                      <a:off x="0" y="0"/>
                      <a:ext cx="5486400" cy="4234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6706833, E 630865 i SWEREF 99 TM.</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