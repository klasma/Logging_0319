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58480-2025 i Älvkarleby kommun</w:t>
      </w:r>
    </w:p>
    <w:p>
      <w:r>
        <w:t>Denna tillsynsbegäran behandlar höga naturvärden i avverkningsanmälan A 58480-2025 i Älvkarleby kommun som inkom 2025-11-24 och omfattar 4,1 ha.</w:t>
      </w:r>
    </w:p>
    <w:p>
      <w:pPr>
        <w:pStyle w:val="Caption"/>
      </w:pPr>
      <w:r>
        <w:drawing>
          <wp:inline xmlns:a="http://schemas.openxmlformats.org/drawingml/2006/main" xmlns:pic="http://schemas.openxmlformats.org/drawingml/2006/picture">
            <wp:extent cx="5228136" cy="5724000"/>
            <wp:docPr id="1" name="Picture 1"/>
            <wp:cNvGraphicFramePr>
              <a:graphicFrameLocks noChangeAspect="1"/>
            </wp:cNvGraphicFramePr>
            <a:graphic>
              <a:graphicData uri="http://schemas.openxmlformats.org/drawingml/2006/picture">
                <pic:pic>
                  <pic:nvPicPr>
                    <pic:cNvPr id="0" name="A 58480-2025 karta.png"/>
                    <pic:cNvPicPr/>
                  </pic:nvPicPr>
                  <pic:blipFill>
                    <a:blip r:embed="rId16"/>
                    <a:stretch>
                      <a:fillRect/>
                    </a:stretch>
                  </pic:blipFill>
                  <pic:spPr>
                    <a:xfrm>
                      <a:off x="0" y="0"/>
                      <a:ext cx="5228136"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6711880, E 631860 i SWEREF 99 TM.</w:t>
      </w:r>
    </w:p>
    <w:p>
      <w:r>
        <w:t>I och inom 15 meter från avverkningsanmälan finns fynd av 4 naturvårdsarter, varav 1 är rödlistad, 1 är fridlyst, 4 är typiska (T) och 3 är signalarter (S): knärot (VU, T, §8), svart trolldruva (S, T), tibast (S,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771089"/>
            <wp:docPr id="2" name="Picture 2"/>
            <wp:cNvGraphicFramePr>
              <a:graphicFrameLocks noChangeAspect="1"/>
            </wp:cNvGraphicFramePr>
            <a:graphic>
              <a:graphicData uri="http://schemas.openxmlformats.org/drawingml/2006/picture">
                <pic:pic>
                  <pic:nvPicPr>
                    <pic:cNvPr id="0" name="A 58480-2025 karta knärot.png"/>
                    <pic:cNvPicPr/>
                  </pic:nvPicPr>
                  <pic:blipFill>
                    <a:blip r:embed="rId17"/>
                    <a:stretch>
                      <a:fillRect/>
                    </a:stretch>
                  </pic:blipFill>
                  <pic:spPr>
                    <a:xfrm>
                      <a:off x="0" y="0"/>
                      <a:ext cx="5486400" cy="57710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6711880, E 631860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