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21700-2024 i Älvkarleby kommun</w:t>
      </w:r>
    </w:p>
    <w:p>
      <w:r>
        <w:t>Denna tillsynsbegäran behandlar höga naturvärden i avverkningsanmälan A 21700-2024 i Älvkarleby kommun som inkom 2024-05-30 och omfattar 1,1 ha.</w:t>
      </w:r>
    </w:p>
    <w:p>
      <w:pPr>
        <w:pStyle w:val="Caption"/>
      </w:pPr>
      <w:r>
        <w:drawing>
          <wp:inline xmlns:a="http://schemas.openxmlformats.org/drawingml/2006/main" xmlns:pic="http://schemas.openxmlformats.org/drawingml/2006/picture">
            <wp:extent cx="5486400" cy="4104431"/>
            <wp:docPr id="1" name="Picture 1"/>
            <wp:cNvGraphicFramePr>
              <a:graphicFrameLocks noChangeAspect="1"/>
            </wp:cNvGraphicFramePr>
            <a:graphic>
              <a:graphicData uri="http://schemas.openxmlformats.org/drawingml/2006/picture">
                <pic:pic>
                  <pic:nvPicPr>
                    <pic:cNvPr id="0" name="A 21700-2024 karta.png"/>
                    <pic:cNvPicPr/>
                  </pic:nvPicPr>
                  <pic:blipFill>
                    <a:blip r:embed="rId16"/>
                    <a:stretch>
                      <a:fillRect/>
                    </a:stretch>
                  </pic:blipFill>
                  <pic:spPr>
                    <a:xfrm>
                      <a:off x="0" y="0"/>
                      <a:ext cx="5486400" cy="410443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6713955, E 631359 i SWEREF 99 TM.</w:t>
      </w:r>
    </w:p>
    <w:p>
      <w:r>
        <w:t>I och inom 7 meter från avverkningsanmälan finns fynd av 3 naturvårdsarter, varav 2 är rödlistade och 1 är signalart (S): töcknig trymal (VU), skuggorangelav (NT) och scharlakansvårskål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Töcknig trymal (VU)</w:t>
      </w:r>
      <w:r>
        <w:t xml:space="preserve"> är en fjäril som har sina livsmiljöer i soliga, halvöppna skogar där kaprifol eller skogstry växer. Larven gör en stor blåsmina i bladen på kaprifol och skogstry under sommaren fram till augusti-september och övervintrar som puppa. Populationer av töcknig trymal kan slås ut av skogsavverkning eller av bortrensning av värdväxten (SLU Artdatabanken, 2025).</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