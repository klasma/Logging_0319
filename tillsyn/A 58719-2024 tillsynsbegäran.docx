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58719-2024 i Älvkarleby kommun</w:t>
      </w:r>
    </w:p>
    <w:p>
      <w:r>
        <w:t>Denna tillsynsbegäran behandlar höga naturvärden i avverkningsanmälan A 58719-2024 i Älvkarleby kommun som inkom 2024-12-09 och omfattar 60,6 ha.</w:t>
      </w:r>
    </w:p>
    <w:p>
      <w:pPr>
        <w:pStyle w:val="Caption"/>
      </w:pPr>
      <w:r>
        <w:drawing>
          <wp:inline xmlns:a="http://schemas.openxmlformats.org/drawingml/2006/main" xmlns:pic="http://schemas.openxmlformats.org/drawingml/2006/picture">
            <wp:extent cx="5217188" cy="5724000"/>
            <wp:docPr id="1" name="Picture 1"/>
            <wp:cNvGraphicFramePr>
              <a:graphicFrameLocks noChangeAspect="1"/>
            </wp:cNvGraphicFramePr>
            <a:graphic>
              <a:graphicData uri="http://schemas.openxmlformats.org/drawingml/2006/picture">
                <pic:pic>
                  <pic:nvPicPr>
                    <pic:cNvPr id="0" name="A 58719-2024 karta.png"/>
                    <pic:cNvPicPr/>
                  </pic:nvPicPr>
                  <pic:blipFill>
                    <a:blip r:embed="rId16"/>
                    <a:stretch>
                      <a:fillRect/>
                    </a:stretch>
                  </pic:blipFill>
                  <pic:spPr>
                    <a:xfrm>
                      <a:off x="0" y="0"/>
                      <a:ext cx="5217188"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6706174, E 628412 i SWEREF 99 TM.</w:t>
      </w:r>
    </w:p>
    <w:p>
      <w:r>
        <w:t>I och inom 24 meter från avverkningsanmälan finns fynd av 45 naturvårdsarter, varav 22 är rödlistade, 13 är fridlysta, 23 är typiska (T) och 14 är signalarter (S): ask (EN), skogsalm (EN), aspfjädermossa (VU, T), brunskaftad blekspik (VU, T), dunmossa (NT, T), flockig puderskivling (NT), grynig filtlav (NT, T), grönsångare (NT, §4), gul dropplav (NT), gullpudra (NT, T), gultoppig fingersvamp (NT), järnsparv (NT, §4), lunglav (NT, T), rutskinn (NT, T), rödvingetrast (NT, §4), skogshare (NT), skogssvingel (NT, T), storgröe (NT, T), stubbtrådmossa (NT), sumpviol (NT, T), talltita (NT, §4), vedtrappmossa (NT, T), blek puderskivling (S), dvärghäxört (S, T), jättesvampmal (S), kalktallört (S), lindskål (S), myskmadra (S, T), rödgul trumpetsvamp (S), scharlakansvårskål agg. (S), springkorn (S, T), svart trolldruva (S, T), tibast (S, T), trubbfjädermossa (S, T), underviol (S, T), vätteros (S, T), blåsippa (T, §9), gråspett (T, §4), järpe (T, §4), mindre flugsnappare (T, §4), kungsfågel (§4), svartvit flugsnappare (§4), trana (§4), grönvit nattviol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Brunskaftad blekspik (VU)</w:t>
      </w:r>
      <w:r>
        <w:t xml:space="preserve"> växer på grov bark av gamla lövträd, särskilt ask och alm, men även ek, lönn och lind. Den förekommer i park- och jordbrukslandskap i tämligen öppna lägen. I nedre Dalälvsområdet påträffas laven på ask i granrika klibbal–askkärr. Alla blekspikar av släktet </w:t>
      </w:r>
      <w:r>
        <w:rPr>
          <w:i/>
        </w:rPr>
        <w:t>Sclerophora</w:t>
      </w:r>
      <w:r>
        <w:t xml:space="preserve"> ​​​​är utmärkta signalarter för gamla träd och skogsområden med höga naturvärden. Brunskaftad blekspik är placerad högst upp i Skogsstyrelsens värdepyramid för bedömning av skog med höga naturvärden och är typisk art för </w:t>
      </w:r>
      <w:r>
        <w:rPr>
          <w:i/>
        </w:rPr>
        <w:t xml:space="preserve">9020 Nordlig ädellövskog, 9070 Trädklädd betesmark, 9180 Ädellövskog i branter </w:t>
      </w:r>
      <w:r>
        <w:t>och</w:t>
      </w:r>
      <w:r>
        <w:rPr>
          <w:i/>
        </w:rPr>
        <w:t xml:space="preserve"> 6530 Lövängar</w:t>
      </w:r>
      <w:r>
        <w:t xml:space="preserve"> (SLU Artdatabanken, 2024; Nitare &amp; Skogsstyrelsen, 2019).</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 xml:space="preserve">Flockig puderskivling (NT) </w:t>
      </w:r>
      <w:r>
        <w:t>är en mycket sällsynt svamp, knuten till exklusiva miljöer. Den lever som nedbrytare på förna i ädellövskog och blandlövskog på näringsrik fuktig och kalkrik mulljord. Påträffas oftast med alm och ask, men även i bok- och alskog. Kalavverkning och gallring av lövskog är de främsta hoten. Markavvattning kan också missgynna arten. Artens växtplatser får inte kalavverkas, markavvattnas eller markberedas. Flockig puderskivling är placerad högst upp i Skogsstyrelsens värdepyramid för bedömning av skog med höga naturvärden och artens status på de kända lokalerna bör kontrolleras (SLU Artdatabanken, 2026;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aspfjädermossa (VU, T), brunskaftad blekspik (VU, T), dunmossa (NT, T), grynig filtlav (NT, T), gullpudra (NT, T), lunglav (NT, T), rutskinn (NT, T), skogssvingel (NT, T), storgröe (NT, T), sumpviol (NT, T), vedtrappmossa (NT, T), dvärghäxört (S, T), myskmadra (S, T), springkorn (S, T), svart trolldruva (S, T), tibast (S, T), trubbfjädermossa (S, T), underviol (S, T), vätteros (S, T), blåsippa (T, §9), gråspett (T, §4), järpe (T, §4) och mindre flugsnappare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