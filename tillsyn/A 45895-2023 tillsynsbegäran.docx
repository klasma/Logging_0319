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45895-2023 i Älvkarleby kommun</w:t>
      </w:r>
    </w:p>
    <w:p>
      <w:r>
        <w:t>Detta dokument behandlar höga naturvärden i avverkningsanmälan A 45895-2023 i Älvkarleby kommun. Denna avverkningsanmälan inkom 2023-09-26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flattoppad klubbsvamp (NT), sårläka (S) och trådfräken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6029"/>
            <wp:docPr id="1" name="Picture 1"/>
            <wp:cNvGraphicFramePr>
              <a:graphicFrameLocks noChangeAspect="1"/>
            </wp:cNvGraphicFramePr>
            <a:graphic>
              <a:graphicData uri="http://schemas.openxmlformats.org/drawingml/2006/picture">
                <pic:pic>
                  <pic:nvPicPr>
                    <pic:cNvPr id="0" name="A 45895-2023 karta.png"/>
                    <pic:cNvPicPr/>
                  </pic:nvPicPr>
                  <pic:blipFill>
                    <a:blip r:embed="rId16"/>
                    <a:stretch>
                      <a:fillRect/>
                    </a:stretch>
                  </pic:blipFill>
                  <pic:spPr>
                    <a:xfrm>
                      <a:off x="0" y="0"/>
                      <a:ext cx="5486400" cy="226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6720162, E 635879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