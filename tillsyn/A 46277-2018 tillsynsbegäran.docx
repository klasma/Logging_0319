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46277-2018 i Älvkarleby kommun</w:t>
      </w:r>
    </w:p>
    <w:p>
      <w:r>
        <w:t>Detta dokument behandlar höga naturvärden i avverkningsanmälan A 46277-2018 i Älvkarleby kommun. Denna avverkningsanmälan inkom 2018-09-24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guckusko (S, §7)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46277-2018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6716006, E 637368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