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63004-2025 i Älvkarleby kommun</w:t>
      </w:r>
    </w:p>
    <w:p>
      <w:r>
        <w:t>Denna tillsynsbegäran behandlar höga naturvärden i avverkningsanmälan A 63004-2025 i Älvkarleby kommun som inkom 2025-12-18 och omfattar 2,2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63004-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6719811, E 632634 i SWEREF 99 TM.</w:t>
      </w:r>
    </w:p>
    <w:p>
      <w:r>
        <w:t>Inom 21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