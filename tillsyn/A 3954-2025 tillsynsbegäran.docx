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3954-2025 i Älvkarleby kommun</w:t>
      </w:r>
    </w:p>
    <w:p>
      <w:r>
        <w:t>Denna tillsynsbegäran behandlar höga naturvärden i avverkningsanmälan A 3954-2025 i Älvkarleby kommun som inkom 2025-01-27 och omfattar 5,5 ha.</w:t>
      </w:r>
    </w:p>
    <w:p>
      <w:pPr>
        <w:pStyle w:val="Caption"/>
      </w:pPr>
      <w:r>
        <w:drawing>
          <wp:inline xmlns:a="http://schemas.openxmlformats.org/drawingml/2006/main" xmlns:pic="http://schemas.openxmlformats.org/drawingml/2006/picture">
            <wp:extent cx="5486400" cy="4504916"/>
            <wp:docPr id="1" name="Picture 1"/>
            <wp:cNvGraphicFramePr>
              <a:graphicFrameLocks noChangeAspect="1"/>
            </wp:cNvGraphicFramePr>
            <a:graphic>
              <a:graphicData uri="http://schemas.openxmlformats.org/drawingml/2006/picture">
                <pic:pic>
                  <pic:nvPicPr>
                    <pic:cNvPr id="0" name="A 3954-2025 karta.png"/>
                    <pic:cNvPicPr/>
                  </pic:nvPicPr>
                  <pic:blipFill>
                    <a:blip r:embed="rId16"/>
                    <a:stretch>
                      <a:fillRect/>
                    </a:stretch>
                  </pic:blipFill>
                  <pic:spPr>
                    <a:xfrm>
                      <a:off x="0" y="0"/>
                      <a:ext cx="5486400" cy="450491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6720302, E 633705 i SWEREF 99 TM.</w:t>
      </w:r>
    </w:p>
    <w:p>
      <w:r>
        <w:t>I och inom 22 meter från avverkningsanmälan finns fynd av 11 naturvårdsarter, varav 7 är rödlistade, 2 är fridlysta, 2 är typiska (T) och 2 är signalarter (S): sanddraba (VU), backklöver (NT), flentimotej (NT), rödbrun jordtunga (NT), sandviol (NT), slåtterfibbla (NT, T), vanlig sandviol (NT), igelkottsröksvamp (S), ängsvaxing agg. (S), blåsippa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