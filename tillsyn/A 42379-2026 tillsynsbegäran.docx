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42379-2026 i Älvkarleby kommun</w:t>
      </w:r>
    </w:p>
    <w:p>
      <w:r>
        <w:t>Denna tillsynsbegäran behandlar höga naturvärden i avverkningsanmälan A 42379-2026 i Älvkarleby kommun som inkom 2026-10-12 och omfattar 2,6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2379-2026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6722162, E 636790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