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7286-2023 i Älvkarleby kommun</w:t>
      </w:r>
    </w:p>
    <w:p>
      <w:r>
        <w:t>Denna tillsynsbegäran behandlar höga naturvärden i avverkningsanmälan A 7286-2023 i Älvkarleby kommun som inkom 2023-02-13 och omfattar 2,5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7286-2023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6705696, E 632732 i SWEREF 99 TM.</w:t>
      </w:r>
    </w:p>
    <w:p>
      <w:r>
        <w:t>Inom 11 meter från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