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60458-2023 i Älvkarleby kommun</w:t>
      </w:r>
    </w:p>
    <w:p>
      <w:r>
        <w:t>Detta dokument behandlar höga naturvärden i avverkningsanmälan A 60458-2023 i Älvkarleby kommun. Denna avverkningsanmälan inkom 2023-11-29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bredgentiana (EN) och fältgentiana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60458-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6719020, E 641037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