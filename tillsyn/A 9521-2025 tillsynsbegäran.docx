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9521-2025 i Älvkarleby kommun</w:t>
      </w:r>
    </w:p>
    <w:p>
      <w:r>
        <w:t>Detta dokument behandlar höga naturvärden i avverkningsanmälan A 9521-2025 i Älvkarleby kommun. Denna avverkningsanmälan inkom 2025-02-27 13:30:08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08290"/>
            <wp:docPr id="1" name="Picture 1"/>
            <wp:cNvGraphicFramePr>
              <a:graphicFrameLocks noChangeAspect="1"/>
            </wp:cNvGraphicFramePr>
            <a:graphic>
              <a:graphicData uri="http://schemas.openxmlformats.org/drawingml/2006/picture">
                <pic:pic>
                  <pic:nvPicPr>
                    <pic:cNvPr id="0" name="A 9521-2025 karta.png"/>
                    <pic:cNvPicPr/>
                  </pic:nvPicPr>
                  <pic:blipFill>
                    <a:blip r:embed="rId16"/>
                    <a:stretch>
                      <a:fillRect/>
                    </a:stretch>
                  </pic:blipFill>
                  <pic:spPr>
                    <a:xfrm>
                      <a:off x="0" y="0"/>
                      <a:ext cx="5486400" cy="2508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6717147, E 637147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