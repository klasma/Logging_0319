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46275-2024 i Älvkarleby kommun</w:t>
      </w:r>
    </w:p>
    <w:p>
      <w:r>
        <w:t>Detta dokument behandlar höga naturvärden i avverkningsanmälan A 46275-2024 i Älvkarleby kommun. Denna avverkningsanmälan inkom 2024-10-16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violgubbe (VU), backklöver (NT), ullticka (NT), nästrot (S, §8), skogsknipprot (S, §8), sårläka (S), thomsons trägnagare (S) och vanlig flatbagge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7303"/>
            <wp:docPr id="1" name="Picture 1"/>
            <wp:cNvGraphicFramePr>
              <a:graphicFrameLocks noChangeAspect="1"/>
            </wp:cNvGraphicFramePr>
            <a:graphic>
              <a:graphicData uri="http://schemas.openxmlformats.org/drawingml/2006/picture">
                <pic:pic>
                  <pic:nvPicPr>
                    <pic:cNvPr id="0" name="A 46275-2024 karta.png"/>
                    <pic:cNvPicPr/>
                  </pic:nvPicPr>
                  <pic:blipFill>
                    <a:blip r:embed="rId16"/>
                    <a:stretch>
                      <a:fillRect/>
                    </a:stretch>
                  </pic:blipFill>
                  <pic:spPr>
                    <a:xfrm>
                      <a:off x="0" y="0"/>
                      <a:ext cx="5486400" cy="4497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6721038, E 639858 i SWEREF 99 TM.</w:t>
      </w:r>
    </w:p>
    <w:p>
      <w:pPr>
        <w:pStyle w:val="Heading1"/>
      </w:pPr>
      <w:r>
        <w:t>Fridlysta arter</w:t>
      </w:r>
    </w:p>
    <w:p>
      <w:r>
        <w:t>Följande fridlysta arter har sina livsmiljöer och växtplatser i den avverkningsanmälda skogen: nästrot (S, §8) och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